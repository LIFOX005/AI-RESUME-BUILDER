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</w:t>
      </w:r>
    </w:p>
    <w:p>
      <w:r>
        <w:t># lwefl32</w:t>
        <w:br/>
        <w:t>vsvasv | cxacqwwcq | ffffqf@gmail.com</w:t>
        <w:br/>
        <w:br/>
        <w:t>---</w:t>
        <w:br/>
        <w:br/>
        <w:t>## CAREER OBJECTIVE</w:t>
        <w:br/>
        <w:t>* vwvwv</w:t>
        <w:br/>
        <w:br/>
        <w:t>## EDUCATION</w:t>
        <w:br/>
        <w:t>* ggwgwg</w:t>
        <w:br/>
        <w:br/>
        <w:t>## SKILLS</w:t>
        <w:br/>
        <w:t>* gwwgg</w:t>
        <w:br/>
        <w:br/>
        <w:t>## PROJECTS</w:t>
        <w:br/>
        <w:t>* gwggw</w:t>
        <w:br/>
        <w:br/>
        <w:t>## EXPERIENCE</w:t>
        <w:br/>
        <w:t>* vewgwg</w:t>
        <w:br/>
        <w:br/>
        <w:t>## CERTIFICATIONS</w:t>
        <w:br/>
        <w:t>* wvewbewb</w:t>
        <w:br/>
        <w:br/>
        <w:t>## ACHIEVEMENTS</w:t>
        <w:br/>
        <w:t>* fqfqfe</w:t>
        <w:br/>
        <w:br/>
        <w:t>## LANGUAGES</w:t>
        <w:br/>
        <w:t>* cewvew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